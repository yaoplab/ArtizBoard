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Skill: artizboard-m3</w:t>
      </w:r>
    </w:p>
    <w:p>
      <w:r>
        <w:t>Type: Fermé</w:t>
      </w:r>
    </w:p>
    <w:p>
      <w:r>
        <w:t>Tags: skill, artizboard-m3, systeme-ferme, priorite-1</w:t>
      </w:r>
    </w:p>
    <w:p>
      <w:pPr>
        <w:pStyle w:val="Heading1"/>
      </w:pPr>
      <w:r>
        <w:t>1. Fonction Principale</w:t>
      </w:r>
    </w:p>
    <w:p>
      <w:r>
        <w:t>**Entrée** : Composant Flet non stylé</w:t>
      </w:r>
    </w:p>
    <w:p>
      <w:r>
        <w:t>**Sortie** : Composant M3 conforme (couleurs, espacements, typo, shapes)</w:t>
      </w:r>
    </w:p>
    <w:p>
      <w:r>
        <w:t>**Traitement** : Appliquer ds.p.*, ds.space_*, ds.textstyle(), ds.SHAPE_*</w:t>
      </w:r>
    </w:p>
    <w:p>
      <w:r>
        <w:t>- Any Flet UI creation or modification</w:t>
      </w:r>
    </w:p>
    <w:p>
      <w:r>
        <w:t>- Any question about styling, layout, or design</w:t>
      </w:r>
    </w:p>
    <w:p>
      <w:r>
        <w:t>- Code review of UI code</w:t>
      </w:r>
    </w:p>
    <w:p>
      <w:r>
        <w:t>- Building admin, staff, or client interfaces</w:t>
      </w:r>
    </w:p>
    <w:p>
      <w:r>
        <w:t>```</w:t>
      </w:r>
    </w:p>
    <w:p>
      <w:r>
        <w:t>Bouton principal           → ds.p.primary</w:t>
      </w:r>
    </w:p>
    <w:p>
      <w:r>
        <w:t>Texte sur bouton            → ds.p.on_primary</w:t>
      </w:r>
    </w:p>
    <w:p>
      <w:r>
        <w:t>Fond sélectionné             → ds.p.primary_container</w:t>
      </w:r>
    </w:p>
    <w:p>
      <w:r>
        <w:t>Fond de carte                → ds.p.surface</w:t>
      </w:r>
    </w:p>
    <w:p>
      <w:r>
        <w:t>Fond de page                 → ds.p.background</w:t>
      </w:r>
    </w:p>
    <w:p>
      <w:r>
        <w:t>Erreur                       → ds.p.error</w:t>
      </w:r>
    </w:p>
    <w:p>
      <w:r>
        <w:t>Succès                       → ds.p.success</w:t>
      </w:r>
    </w:p>
    <w:p>
      <w:r>
        <w:t>Alerte / warning             → ds.p.tertiary</w:t>
      </w:r>
    </w:p>
    <w:p>
      <w:r>
        <w:t>Bordure standard             → ds.p.outline</w:t>
      </w:r>
    </w:p>
    <w:p>
      <w:r>
        <w:t>Bordure légère               → ds.p.outline_variant</w:t>
      </w:r>
    </w:p>
    <w:p>
      <w:r>
        <w:t>Texte principal              → ds.p.text_strong</w:t>
      </w:r>
    </w:p>
    <w:p>
      <w:r>
        <w:t>Texte secondaire             → ds.p.text_soft</w:t>
      </w:r>
    </w:p>
    <w:p>
      <w:r>
        <w:t>Texte désactivé              → ds.p.text_disabled</w:t>
      </w:r>
    </w:p>
    <w:p>
      <w:r>
        <w:t>```</w:t>
      </w:r>
    </w:p>
    <w:p>
      <w:r>
        <w:t>```</w:t>
      </w:r>
    </w:p>
    <w:p>
      <w:r>
        <w:t>Icon↔text                   → ds.space_xxs  (4)</w:t>
      </w:r>
    </w:p>
    <w:p>
      <w:r>
        <w:t>Chips gap                    → ds.space_xs   (8)</w:t>
      </w:r>
    </w:p>
    <w:p>
      <w:r>
        <w:t>Internal padding             → ds.space_sm   (12)</w:t>
      </w:r>
    </w:p>
    <w:p>
      <w:r>
        <w:t>Section gap                  → ds.space_md   (20)</w:t>
      </w:r>
    </w:p>
    <w:p>
      <w:r>
        <w:t>Dialog padding               → ds.space_lg   (32)</w:t>
      </w:r>
    </w:p>
    <w:p>
      <w:r>
        <w:t>Major section                → ds.space_xl   (52)</w:t>
      </w:r>
    </w:p>
    <w:p>
      <w:r>
        <w:t>Hero spacing                 → ds.space_xxl  (84)</w:t>
      </w:r>
    </w:p>
    <w:p>
      <w:r>
        <w:t>```</w:t>
      </w:r>
    </w:p>
    <w:p>
      <w:r>
        <w:t>Rule: never 5, 10, 15, 25, 30, 40... Round to nearest Fibonacci token.</w:t>
      </w:r>
    </w:p>
    <w:p>
      <w:r>
        <w:t>```</w:t>
      </w:r>
    </w:p>
    <w:p>
      <w:r>
        <w:t>Titre de page (28px Bold)           → ds.textstyle("headline_medium")</w:t>
      </w:r>
    </w:p>
    <w:p>
      <w:r>
        <w:t>Titre de section (22px Bold)        → ds.textstyle("title_large")</w:t>
      </w:r>
    </w:p>
    <w:p>
      <w:r>
        <w:t>Titre de panneau (16px Medium)      → ds.textstyle("title_medium")</w:t>
      </w:r>
    </w:p>
    <w:p>
      <w:r>
        <w:t>Sous-titre (14px Medium)            → ds.textstyle("title_small")</w:t>
      </w:r>
    </w:p>
    <w:p>
      <w:r>
        <w:t>Texte long (16px Regular)           → ds.textstyle("body_large")</w:t>
      </w:r>
    </w:p>
    <w:p>
      <w:r>
        <w:t>Texte courant (14px Regular)        → ds.textstyle("body_medium")</w:t>
      </w:r>
    </w:p>
    <w:p>
      <w:r>
        <w:t>Légende (12px Regular)              → ds.textstyle("body_small")</w:t>
      </w:r>
    </w:p>
    <w:p>
      <w:r>
        <w:t>Bouton (14px Medium)                → ds.textstyle("label_large")</w:t>
      </w:r>
    </w:p>
    <w:p>
      <w:r>
        <w:t>Chip (12px Medium)                  → ds.textstyle("label_medium")</w:t>
      </w:r>
    </w:p>
    <w:p>
      <w:r>
        <w:t>Badge/caption (11px Medium)         → ds.textstyle("label_small")</w:t>
      </w:r>
    </w:p>
    <w:p>
      <w:r>
        <w:t>```</w:t>
      </w:r>
    </w:p>
    <w:p>
      <w:r>
        <w:t>```</w:t>
      </w:r>
    </w:p>
    <w:p>
      <w:r>
        <w:t>Input field             → ds.SHAPE_XS   (4px)   via ds.SHAPE_XS.radius.top_left</w:t>
      </w:r>
    </w:p>
    <w:p>
      <w:r>
        <w:t>Button, chip, list item → ds.SHAPE_SM   (8px)   via ds.SHAPE_SM.radius.top_left</w:t>
      </w:r>
    </w:p>
    <w:p>
      <w:r>
        <w:t>Card, dialog, panel     → ds.SHAPE_MD   (12px)  via ds.SHAPE_MD.radius.top_left</w:t>
      </w:r>
    </w:p>
    <w:p>
      <w:r>
        <w:t>Large container         → ds.SHAPE_LG   (16px)  via ds.SHAPE_LG.radius.top_left</w:t>
      </w:r>
    </w:p>
    <w:p>
      <w:r>
        <w:t>Pill, badge, KPI chip   → ds.SHAPE_FULL (9999px) via ds.SHAPE_FULL.radius.top_left</w:t>
      </w:r>
    </w:p>
    <w:p>
      <w:r>
        <w:t>```</w:t>
      </w:r>
    </w:p>
    <w:p>
      <w:r>
        <w:t>```python</w:t>
      </w:r>
    </w:p>
    <w:p>
      <w:r>
        <w:t>large, small = ds.golden_split(page.width)</w:t>
      </w:r>
    </w:p>
    <w:p>
      <w:r>
        <w:t>w = ds.golden_width(680)   # ≈ 1100px</w:t>
      </w:r>
    </w:p>
    <w:p>
      <w:r>
        <w:t>h = 680                    # Fibonacci base</w:t>
      </w:r>
    </w:p>
    <w:p>
      <w:r>
        <w:t>```</w:t>
      </w:r>
    </w:p>
    <w:p>
      <w:r>
        <w:t>```</w:t>
      </w:r>
    </w:p>
    <w:p>
      <w:r>
        <w:t>Button height       → 48px   (Flet default, M3 touch target)</w:t>
      </w:r>
    </w:p>
    <w:p>
      <w:r>
        <w:t>Input height        → 32px   (ds.field_height)</w:t>
      </w:r>
    </w:p>
    <w:p>
      <w:r>
        <w:t>Table row height    → 42px   (ds.table_row_min)</w:t>
      </w:r>
    </w:p>
    <w:p>
      <w:r>
        <w:t>KPI card height     → 84px   (ds.space_xxl)</w:t>
      </w:r>
    </w:p>
    <w:p>
      <w:r>
        <w:t>Icon size small     → 18px   (ds.icon_sm)</w:t>
      </w:r>
    </w:p>
    <w:p>
      <w:r>
        <w:t>Icon size medium    → 32px   (ds.icon_md)</w:t>
      </w:r>
    </w:p>
    <w:p>
      <w:r>
        <w:t>Icon size large     → 48px   (ds.icon_lg)</w:t>
      </w:r>
    </w:p>
    <w:p>
      <w:r>
        <w:t>```</w:t>
      </w:r>
    </w:p>
    <w:p>
      <w:r>
        <w:t>```</w:t>
      </w:r>
    </w:p>
    <w:p>
      <w:r>
        <w:t>Level 0 → flat (text, icons)</w:t>
      </w:r>
    </w:p>
    <w:p>
      <w:r>
        <w:t>Level 1 → resting card (elevation=1)</w:t>
      </w:r>
    </w:p>
    <w:p>
      <w:r>
        <w:t>Level 2 → elevated button, FAB</w:t>
      </w:r>
    </w:p>
    <w:p>
      <w:r>
        <w:t>Level 3 → dialog, dropdown</w:t>
      </w:r>
    </w:p>
    <w:p>
      <w:r>
        <w:t>Level 4 → drawer, side sheet</w:t>
      </w:r>
    </w:p>
    <w:p>
      <w:r>
        <w:t>Level 5 → modal overlay</w:t>
      </w:r>
    </w:p>
    <w:p>
      <w:r>
        <w:t>```</w:t>
      </w:r>
    </w:p>
    <w:p>
      <w:r>
        <w:t>```</w:t>
      </w:r>
    </w:p>
    <w:p>
      <w:r>
        <w:t>❌ bgcolor="#1565C0"         → ✅ bgcolor=ds.p.primary</w:t>
      </w:r>
    </w:p>
    <w:p>
      <w:r>
        <w:t>❌ padding=20                → ✅ padding=ds.space_md</w:t>
      </w:r>
    </w:p>
    <w:p>
      <w:r>
        <w:t>❌ size=28                   → ✅ style=ds.textstyle("headline_medium")</w:t>
      </w:r>
    </w:p>
    <w:p>
      <w:r>
        <w:t>❌ border_radius=12          → ✅ radius=ds.SHAPE_MD.radius.top_left</w:t>
      </w:r>
    </w:p>
    <w:p>
      <w:r>
        <w:t>❌ ft.Colors.BLUE            → ✅ ds.p.primary</w:t>
      </w:r>
    </w:p>
    <w:p>
      <w:r>
        <w:t>❌ ft.alignment.center        → ✅ ft.alignment.Alignment(0,0)</w:t>
      </w:r>
    </w:p>
    <w:p>
      <w:r>
        <w:t>❌ ft.margin.only(bottom=20)  → ✅ ft.Margin(0,0,0,ds.space_md)</w:t>
      </w:r>
    </w:p>
    <w:p>
      <w:r>
        <w:t>❌ ft.border.only(right=...)  → ✅ ft.Border(right=ft.BorderSide(1,color))</w:t>
      </w:r>
    </w:p>
    <w:p>
      <w:r>
        <w:t>```</w:t>
      </w:r>
    </w:p>
    <w:p>
      <w:r>
        <w:t>```python</w:t>
      </w:r>
    </w:p>
    <w:p>
      <w:r>
        <w:t>w = int(ds.golden_width(680))</w:t>
      </w:r>
    </w:p>
    <w:p>
      <w:r>
        <w:t>h = 680</w:t>
      </w:r>
    </w:p>
    <w:p>
      <w:r>
        <w:t>page.window.width = w; page.window.height = h</w:t>
      </w:r>
    </w:p>
    <w:p>
      <w:r>
        <w:t>page.window.resizable = False; page.window.maximizable = False</w:t>
      </w:r>
    </w:p>
    <w:p>
      <w:r>
        <w:t>page.window.maximized = True</w:t>
      </w:r>
    </w:p>
    <w:p>
      <w:r>
        <w:t>page.window.resizable = True; page.window.maximizable = True</w:t>
      </w:r>
    </w:p>
    <w:p>
      <w:r>
        <w:t>```</w:t>
      </w:r>
    </w:p>
    <w:p>
      <w:r>
        <w:t>```python</w:t>
      </w:r>
    </w:p>
    <w:p>
      <w:r>
        <w:t>UPDATE table SET deleted_at = NOW(), updated_by = %s</w:t>
      </w:r>
    </w:p>
    <w:p>
      <w:r>
        <w:t>WHERE id = %s AND deleted_at IS NULL</w:t>
      </w:r>
    </w:p>
    <w:p>
      <w:r>
        <w:t>UPDATE table SET ..., version = version + 1, updated_by = %s</w:t>
      </w:r>
    </w:p>
    <w:p>
      <w:r>
        <w:t>WHERE id = %s AND version = %s AND deleted_at IS NULL</w:t>
      </w:r>
    </w:p>
    <w:p>
      <w:r>
        <w:t>-- if rowcount == 0 → raise ConcurrentModificationError</w:t>
      </w:r>
    </w:p>
    <w:p>
      <w:r>
        <w:t>INSERT INTO table (id, ..., created_by, updated_by)</w:t>
      </w:r>
    </w:p>
    <w:p>
      <w:r>
        <w:t>VALUES (str(uuid.uuid4()), ..., user_id, user_id)</w:t>
      </w:r>
    </w:p>
    <w:p>
      <w:r>
        <w:t>```</w:t>
      </w:r>
    </w:p>
    <w:p>
      <w:r>
        <w:t>```python</w:t>
      </w:r>
    </w:p>
    <w:p>
      <w:r>
        <w:t>ds.apply(page)</w:t>
      </w:r>
    </w:p>
    <w:p>
      <w:r>
        <w:t>page.bgcolor = ds.p.background</w:t>
      </w:r>
    </w:p>
    <w:p>
      <w:r>
        <w:t>page.padding = 0</w:t>
      </w:r>
    </w:p>
    <w:p>
      <w:r>
        <w:t>```</w:t>
      </w:r>
    </w:p>
    <w:p>
      <w:r>
        <w:t>```python</w:t>
      </w:r>
    </w:p>
    <w:p>
      <w:r>
        <w:t>ds.switch_theme("dark")     # Dark mode</w:t>
      </w:r>
    </w:p>
    <w:p>
      <w:r>
        <w:t>ds.switch_theme("blue")     # Back to default</w:t>
      </w:r>
    </w:p>
    <w:p>
      <w:r>
        <w:t>ds.switch_theme("sobre")    # Minimalist</w:t>
      </w:r>
    </w:p>
    <w:p>
      <w:r>
        <w:t>ds.switch_theme("contrast") # High contrast</w:t>
      </w:r>
    </w:p>
    <w:p>
      <w:r>
        <w:t>ds.apply(page)               # Re-apply after switching</w:t>
      </w:r>
    </w:p>
    <w:p>
      <w:r>
        <w:t>```</w:t>
      </w:r>
    </w:p>
    <w:p>
      <w:r>
        <w:t>| Ordre | Action | Fichier | Resultat |</w:t>
      </w:r>
    </w:p>
    <w:p>
      <w:r>
        <w:t>|---|---|---|---|</w:t>
      </w:r>
    </w:p>
    <w:p>
      <w:r>
        <w:t>| 1 | ds.apply(page) dans main() | Toute app | Thème appliqué |</w:t>
      </w:r>
    </w:p>
    <w:p>
      <w:r>
        <w:t>| 2 | Respecter Fibonacci pour les espacements | Partout | Tokens cohérents |</w:t>
      </w:r>
    </w:p>
    <w:p>
      <w:r>
        <w:t>| 3 | Utiliser golden_split pour layouts 2 colonnes | Partout | Proportions φ |</w:t>
      </w:r>
    </w:p>
    <w:p>
      <w:r>
        <w:t>| 4 | Fenêtre login : fixe, centrée, φ | Login | 1100×680 |</w:t>
      </w:r>
    </w:p>
    <w:p>
      <w:r>
        <w:t>| 5 | Fenêtre dashboard : maximisée | Dashboard | Plein écran |</w:t>
      </w:r>
    </w:p>
    <w:p>
      <w:r>
        <w:t>| 6 | Vérifier anti-patterns (❌→✅) | Revue de code | 0 erreurs |</w:t>
      </w:r>
    </w:p>
    <w:p>
      <w:r>
        <w:t>- [ ] `ds.apply(page)` called at start</w:t>
      </w:r>
    </w:p>
    <w:p>
      <w:r>
        <w:t>- [ ] Zero hardcoded hex colors</w:t>
      </w:r>
    </w:p>
    <w:p>
      <w:r>
        <w:t>- [ ] Zero arbitrary pixel values</w:t>
      </w:r>
    </w:p>
    <w:p>
      <w:r>
        <w:t>- [ ] All typography via ds.textstyle()</w:t>
      </w:r>
    </w:p>
    <w:p>
      <w:r>
        <w:t>- [ ] All radii via ds.SHAPE_*</w:t>
      </w:r>
    </w:p>
    <w:p>
      <w:r>
        <w:t>- [ ] Multi-panel uses ds.golden_split()</w:t>
      </w:r>
    </w:p>
    <w:p>
      <w:r>
        <w:t>- [ ] CRUD: soft delete + optimistic lock + UUID + audit</w:t>
      </w:r>
    </w:p>
    <w:p>
      <w:r>
        <w:t>- [ ] Controls tests: hover, focus, disabled, empty, error states</w:t>
      </w:r>
    </w:p>
    <w:p>
      <w:pPr>
        <w:pStyle w:val="Heading1"/>
      </w:pPr>
      <w:r>
        <w:t>2. Contraintes Fonctionnelles</w:t>
      </w:r>
    </w:p>
    <w:p>
      <w:pPr>
        <w:pStyle w:val="Heading1"/>
      </w:pPr>
      <w:r>
        <w:t>3. Exemples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