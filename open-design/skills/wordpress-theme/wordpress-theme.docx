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Skill: wordpress-theme</w:t>
      </w:r>
    </w:p>
    <w:p>
      <w:r>
        <w:t>Type: Fermé</w:t>
      </w:r>
    </w:p>
    <w:p>
      <w:r>
        <w:t>Tags: skill, wordpress-theme, systeme-ferme, priorite-1</w:t>
      </w:r>
    </w:p>
    <w:p>
      <w:pPr>
        <w:pStyle w:val="Heading1"/>
      </w:pPr>
      <w:r>
        <w:t>1. Fonction Principale</w:t>
      </w:r>
    </w:p>
    <w:p>
      <w:r>
        <w:t>**Entrée** : Clés Supabase (anon_key) + thème PHP/JS</w:t>
      </w:r>
    </w:p>
    <w:p>
      <w:r>
        <w:t>**Sortie** : Site WordPress déployé sur Hostinger</w:t>
      </w:r>
    </w:p>
    <w:p>
      <w:r>
        <w:t>**Traitement** : PHP templates → JS Supabase SDK → rendu → FTP deploy</w:t>
      </w:r>
    </w:p>
    <w:p>
      <w:r>
        <w:t>- Building the public client-facing website</w:t>
      </w:r>
    </w:p>
    <w:p>
      <w:r>
        <w:t>- Creating WordPress templates that read from Supabase</w:t>
      </w:r>
    </w:p>
    <w:p>
      <w:r>
        <w:t>- Implementing the design system in HTML/CSS/JS for the web</w:t>
      </w:r>
    </w:p>
    <w:p>
      <w:r>
        <w:t>- Setting up the WordPress theme on Hostinger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┌────────────────────────────────────────────────┐</w:t>
      </w:r>
    </w:p>
    <w:p>
      <w:r>
        <w:t>│              HOSTINGER (PHP/MySQL)              │</w:t>
      </w:r>
    </w:p>
    <w:p>
      <w:r>
        <w:t>│  ┌──────────────────────────────────────────┐  │</w:t>
      </w:r>
    </w:p>
    <w:p>
      <w:r>
        <w:t>│  │  WordPress + Thème custom                │  │</w:t>
      </w:r>
    </w:p>
    <w:p>
      <w:r>
        <w:t>│  │  ┌────────────────────────────────────┐  │  │</w:t>
      </w:r>
    </w:p>
    <w:p>
      <w:r>
        <w:t>│  │  │ Thème artizboard/                    │  │  │</w:t>
      </w:r>
    </w:p>
    <w:p>
      <w:r>
        <w:t>│  │  │  ├─ style.css      → CSS tokens    │  │  │</w:t>
      </w:r>
    </w:p>
    <w:p>
      <w:r>
        <w:t>│  │  │  ├─ functions.php  → Enqueue, menus │  │  │</w:t>
      </w:r>
    </w:p>
    <w:p>
      <w:r>
        <w:t>│  │  │  ├─ header.php     → Nav + panier   │  │  │</w:t>
      </w:r>
    </w:p>
    <w:p>
      <w:r>
        <w:t>│  │  │  ├─ footer.php     → Footer + JS    │  │  │</w:t>
      </w:r>
    </w:p>
    <w:p>
      <w:r>
        <w:t>│  │  │  ├─ assets/                         │  │  │</w:t>
      </w:r>
    </w:p>
    <w:p>
      <w:r>
        <w:t>│  │  │  │  ├─ js/config.js   → Supabase   │  │  │</w:t>
      </w:r>
    </w:p>
    <w:p>
      <w:r>
        <w:t>│  │  │  │  ├─ js/api.js      → REST calls │  │  │</w:t>
      </w:r>
    </w:p>
    <w:p>
      <w:r>
        <w:t>│  │  │  │  ├─ js/cart.js     → localStorage│  │  │</w:t>
      </w:r>
    </w:p>
    <w:p>
      <w:r>
        <w:t>│  │  │  │  └─ js/app.js      → Renderers  │  │  │</w:t>
      </w:r>
    </w:p>
    <w:p>
      <w:r>
        <w:t>│  │  │  ├─ template-carte.php              │  │  │</w:t>
      </w:r>
    </w:p>
    <w:p>
      <w:r>
        <w:t>│  │  │  ├─ template-apropos.php            │  │  │</w:t>
      </w:r>
    </w:p>
    <w:p>
      <w:r>
        <w:t>│  │  │  └─ template-contact.php            │  │  │</w:t>
      </w:r>
    </w:p>
    <w:p>
      <w:r>
        <w:t>│  │  └────────────────────────────────────┘  │  │</w:t>
      </w:r>
    </w:p>
    <w:p>
      <w:r>
        <w:t>│  └──────────────────────────────────────────┘  │</w:t>
      </w:r>
    </w:p>
    <w:p>
      <w:r>
        <w:t>│              │ Supabase JS SDK                   │</w:t>
      </w:r>
    </w:p>
    <w:p>
      <w:r>
        <w:t>└──────────────┼──────────────────────────────────┘</w:t>
      </w:r>
    </w:p>
    <w:p>
      <w:r>
        <w:t>▼</w:t>
      </w:r>
    </w:p>
    <w:p>
      <w:r>
        <w:t>┌────────────────────────────────────────────────┐</w:t>
      </w:r>
    </w:p>
    <w:p>
      <w:r>
        <w:t>│              SUPABASE CLOUD                     │</w:t>
      </w:r>
    </w:p>
    <w:p>
      <w:r>
        <w:t>│  /rest/v1/etablissements                       │</w:t>
      </w:r>
    </w:p>
    <w:p>
      <w:r>
        <w:t>│  /rest/v1/produits?select=*,categories(nom)    │</w:t>
      </w:r>
    </w:p>
    <w:p>
      <w:r>
        <w:t>│  /rest/v1/categories?etablissement_id=eq.xxx   │</w:t>
      </w:r>
    </w:p>
    <w:p>
      <w:r>
        <w:t>│  /rest/v1/pages_etablissement?est_active=eq.true│</w:t>
      </w:r>
    </w:p>
    <w:p>
      <w:r>
        <w:t>│  /rest/v1/faqs?etablissement_id=eq.xxx         │</w:t>
      </w:r>
    </w:p>
    <w:p>
      <w:r>
        <w:t>│  /rest/v1/theme_config?etablissement_id=eq.xxx │</w:t>
      </w:r>
    </w:p>
    <w:p>
      <w:r>
        <w:t>│  /rest/v1/commandes   (INSERT commands)         │</w:t>
      </w:r>
    </w:p>
    <w:p>
      <w:r>
        <w:t>│  /rest/v1/lignes_commande (INSERT line items)   │</w:t>
      </w:r>
    </w:p>
    <w:p>
      <w:r>
        <w:t>│  /storage/v1/object/public/* (images)           │</w:t>
      </w:r>
    </w:p>
    <w:p>
      <w:r>
        <w:t>└────────────────────────────────────────────────┘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```css</w:t>
      </w:r>
    </w:p>
    <w:p>
      <w:r>
        <w:t>/*</w:t>
      </w:r>
    </w:p>
    <w:p>
      <w:r>
        <w:t>Theme Name: ArtizBoard</w:t>
      </w:r>
    </w:p>
    <w:p>
      <w:r>
        <w:t>Theme URI: https://artizboard.tg</w:t>
      </w:r>
    </w:p>
    <w:p>
      <w:r>
        <w:t>Description: Thème WordPress pour établissements de restauration et boutique.</w:t>
      </w:r>
    </w:p>
    <w:p>
      <w:r>
        <w:t>Version: 1.0</w:t>
      </w:r>
    </w:p>
    <w:p>
      <w:r>
        <w:t>Author: ArtizBoard</w:t>
      </w:r>
    </w:p>
    <w:p>
      <w:r>
        <w:t>License: MIT</w:t>
      </w:r>
    </w:p>
    <w:p>
      <w:r>
        <w:t>Text Domain: artizboard</w:t>
      </w:r>
    </w:p>
    <w:p>
      <w:r>
        <w:t>*/</w:t>
      </w:r>
    </w:p>
    <w:p>
      <w:r>
        <w:t>/* === DESIGN TOKENS (M3 + Fibonacci) === */</w:t>
      </w:r>
    </w:p>
    <w:p>
      <w:r>
        <w:t>:root {</w:t>
      </w:r>
    </w:p>
    <w:p>
      <w:r>
        <w:t>/* Couleurs */</w:t>
      </w:r>
    </w:p>
    <w:p>
      <w:r>
        <w:t>--primary: #1565C0;</w:t>
      </w:r>
    </w:p>
    <w:p>
      <w:r>
        <w:t>--on-primary: #FFFFFF;</w:t>
      </w:r>
    </w:p>
    <w:p>
      <w:r>
        <w:t>--primary-container: #BBDEFB;</w:t>
      </w:r>
    </w:p>
    <w:p>
      <w:r>
        <w:t>--primary-dark: #0D47A1;</w:t>
      </w:r>
    </w:p>
    <w:p>
      <w:r>
        <w:t>--secondary: #00897B;</w:t>
      </w:r>
    </w:p>
    <w:p>
      <w:r>
        <w:t>--secondary-container: #B2DFDB;</w:t>
      </w:r>
    </w:p>
    <w:p>
      <w:r>
        <w:t>--accent: #E65100;</w:t>
      </w:r>
    </w:p>
    <w:p>
      <w:r>
        <w:t>--accent-container: #FFCC80;</w:t>
      </w:r>
    </w:p>
    <w:p>
      <w:r>
        <w:t>--surface: #F5F7FA;</w:t>
      </w:r>
    </w:p>
    <w:p>
      <w:r>
        <w:t>--surface-variant: #E8EAF6;</w:t>
      </w:r>
    </w:p>
    <w:p>
      <w:r>
        <w:t>--background: #F5F7FA;</w:t>
      </w:r>
    </w:p>
    <w:p>
      <w:r>
        <w:t>--outline: #546E7A;</w:t>
      </w:r>
    </w:p>
    <w:p>
      <w:r>
        <w:t>--outline-variant: #B0BEC5;</w:t>
      </w:r>
    </w:p>
    <w:p>
      <w:r>
        <w:t>--text-strong: #1B1B1F;</w:t>
      </w:r>
    </w:p>
    <w:p>
      <w:r>
        <w:t>--text-soft: #455A64;</w:t>
      </w:r>
    </w:p>
    <w:p>
      <w:r>
        <w:t>--text-disabled: #90A4AE;</w:t>
      </w:r>
    </w:p>
    <w:p>
      <w:r>
        <w:t>--error: #C62828;</w:t>
      </w:r>
    </w:p>
    <w:p>
      <w:r>
        <w:t>--error-container: #FFCDD2;</w:t>
      </w:r>
    </w:p>
    <w:p>
      <w:r>
        <w:t>--success: #2E7D32;</w:t>
      </w:r>
    </w:p>
    <w:p>
      <w:r>
        <w:t>--success-container: #C8E6C9;</w:t>
      </w:r>
    </w:p>
    <w:p>
      <w:r>
        <w:t>/* Espacements Fibonacci × 4px */</w:t>
      </w:r>
    </w:p>
    <w:p>
      <w:r>
        <w:t>--space-xxs: 4px;</w:t>
      </w:r>
    </w:p>
    <w:p>
      <w:r>
        <w:t>--space-xs: 8px;</w:t>
      </w:r>
    </w:p>
    <w:p>
      <w:r>
        <w:t>--space-sm: 12px;</w:t>
      </w:r>
    </w:p>
    <w:p>
      <w:r>
        <w:t>--space-md: 20px;</w:t>
      </w:r>
    </w:p>
    <w:p>
      <w:r>
        <w:t>--space-lg: 32px;</w:t>
      </w:r>
    </w:p>
    <w:p>
      <w:r>
        <w:t>--space-xl: 52px;</w:t>
      </w:r>
    </w:p>
    <w:p>
      <w:r>
        <w:t>--space-xxl: 84px;</w:t>
      </w:r>
    </w:p>
    <w:p>
      <w:r>
        <w:t>/* Shapes */</w:t>
      </w:r>
    </w:p>
    <w:p>
      <w:r>
        <w:t>--shape-xs: 4px;</w:t>
      </w:r>
    </w:p>
    <w:p>
      <w:r>
        <w:t>--shape-sm: 8px;</w:t>
      </w:r>
    </w:p>
    <w:p>
      <w:r>
        <w:t>--shape-md: 12px;</w:t>
      </w:r>
    </w:p>
    <w:p>
      <w:r>
        <w:t>--shape-lg: 16px;</w:t>
      </w:r>
    </w:p>
    <w:p>
      <w:r>
        <w:t>--shape-xl: 28px;</w:t>
      </w:r>
    </w:p>
    <w:p>
      <w:r>
        <w:t>--shape-full: 9999px;</w:t>
      </w:r>
    </w:p>
    <w:p>
      <w:r>
        <w:t>/* Typographie */</w:t>
      </w:r>
    </w:p>
    <w:p>
      <w:r>
        <w:t>--font: 'Inter', -apple-system, BlinkMacSystemFont, 'Segoe UI', Roboto, sans-serif;</w:t>
      </w:r>
    </w:p>
    <w:p>
      <w:r>
        <w:t>--fs-display: 2.25rem;  /* 36px */</w:t>
      </w:r>
    </w:p>
    <w:p>
      <w:r>
        <w:t>--fs-headline: 1.5rem;  /* 24px */</w:t>
      </w:r>
    </w:p>
    <w:p>
      <w:r>
        <w:t>--fs-title: 1.25rem;    /* 20px */</w:t>
      </w:r>
    </w:p>
    <w:p>
      <w:r>
        <w:t>--fs-body: 0.875rem;    /* 14px */</w:t>
      </w:r>
    </w:p>
    <w:p>
      <w:r>
        <w:t>--fs-label: 0.75rem;    /* 12px */</w:t>
      </w:r>
    </w:p>
    <w:p>
      <w:r>
        <w:t>--fs-small: 0.6875rem;  /* 11px */</w:t>
      </w:r>
    </w:p>
    <w:p>
      <w:r>
        <w:t>--fw-bold: 700;</w:t>
      </w:r>
    </w:p>
    <w:p>
      <w:r>
        <w:t>--fw-medium: 500;</w:t>
      </w:r>
    </w:p>
    <w:p>
      <w:r>
        <w:t>--fw-regular: 400;</w:t>
      </w:r>
    </w:p>
    <w:p>
      <w:r>
        <w:t>--lh-tight: 1.25;</w:t>
      </w:r>
    </w:p>
    <w:p>
      <w:r>
        <w:t>--lh-normal: 1.5;</w:t>
      </w:r>
    </w:p>
    <w:p>
      <w:r>
        <w:t>}</w:t>
      </w:r>
    </w:p>
    <w:p>
      <w:r>
        <w:t>/* === RESET &amp; BASE === */</w:t>
      </w:r>
    </w:p>
    <w:p>
      <w:r>
        <w:t>*, *::before, *::after { box-sizing: border-box; margin: 0; padding: 0; }</w:t>
      </w:r>
    </w:p>
    <w:p>
      <w:r>
        <w:t>html { font-size: 16px; scroll-behavior: smooth; }</w:t>
      </w:r>
    </w:p>
    <w:p>
      <w:r>
        <w:t>body {</w:t>
      </w:r>
    </w:p>
    <w:p>
      <w:r>
        <w:t>font-family: var(--font);</w:t>
      </w:r>
    </w:p>
    <w:p>
      <w:r>
        <w:t>font-size: var(--fs-body);</w:t>
      </w:r>
    </w:p>
    <w:p>
      <w:r>
        <w:t>line-height: var(--lh-normal);</w:t>
      </w:r>
    </w:p>
    <w:p>
      <w:r>
        <w:t>color: var(--text-strong);</w:t>
      </w:r>
    </w:p>
    <w:p>
      <w:r>
        <w:t>background: var(--background);</w:t>
      </w:r>
    </w:p>
    <w:p>
      <w:r>
        <w:t>-webkit-font-smoothing: antialiased;</w:t>
      </w:r>
    </w:p>
    <w:p>
      <w:r>
        <w:t>}</w:t>
      </w:r>
    </w:p>
    <w:p>
      <w:r>
        <w:t>/* === LAYOUT === */</w:t>
      </w:r>
    </w:p>
    <w:p>
      <w:r>
        <w:t>.container { max-width: 960px; margin: 0 auto; padding: 0 var(--space-md); }</w:t>
      </w:r>
    </w:p>
    <w:p>
      <w:r>
        <w:t>.page-content { min-height: 80vh; padding: var(--space-lg) 0; }</w:t>
      </w:r>
    </w:p>
    <w:p>
      <w:r>
        <w:t>.section { padding: var(--space-lg) 0; }</w:t>
      </w:r>
    </w:p>
    <w:p>
      <w:r>
        <w:t>.section-title { font-size: var(--fs-headline); font-weight: var(--fw-bold); margin-bottom: var(--space-md); color: var(--text-strong); }</w:t>
      </w:r>
    </w:p>
    <w:p>
      <w:r>
        <w:t>/* === NAVIGATION === */</w:t>
      </w:r>
    </w:p>
    <w:p>
      <w:r>
        <w:t>.nav { position: sticky; top: 0; z-index: 100; background: var(--surface); border-bottom: 1px solid var(--outline-variant); }</w:t>
      </w:r>
    </w:p>
    <w:p>
      <w:r>
        <w:t>.nav-inner { display: flex; align-items: center; justify-content: space-between; padding: var(--space-sm) var(--space-md); max-width: 960px; margin: 0 auto; }</w:t>
      </w:r>
    </w:p>
    <w:p>
      <w:r>
        <w:t>.nav-brand { font-size: var(--fs-title); font-weight: var(--fw-bold); color: var(--primary); text-decoration: none; display: flex; align-items: center; gap: var(--space-xs); }</w:t>
      </w:r>
    </w:p>
    <w:p>
      <w:r>
        <w:t>.nav-brand img { width: 36px; height: 36px; border-radius: var(--shape-sm); }</w:t>
      </w:r>
    </w:p>
    <w:p>
      <w:r>
        <w:t>.nav-links { display: flex; gap: var(--space-xs); align-items: center; }</w:t>
      </w:r>
    </w:p>
    <w:p>
      <w:r>
        <w:t>.nav-link { padding: var(--space-sm) var(--space-md); border-radius: var(--shape-full); text-decoration: none; color: var(--text-soft); font-size: var(--fs-label); font-weight: var(--fw-medium); border: none; background: none; cursor: pointer; transition: background 0.2s; }</w:t>
      </w:r>
    </w:p>
    <w:p>
      <w:r>
        <w:t>.nav-link:hover, .nav-link.active { background: var(--primary-container); color: var(--primary); }</w:t>
      </w:r>
    </w:p>
    <w:p>
      <w:r>
        <w:t>.nav-cart { position: relative; }</w:t>
      </w:r>
    </w:p>
    <w:p>
      <w:r>
        <w:t>.cart-badge { position: absolute; top: -4px; right: -4px; background: var(--accent); color: white; font-size: var(--fs-small); padding: 1px 6px; border-radius: var(--shape-full); min-width: 18px; text-align: center; font-weight: var(--fw-bold); }</w:t>
      </w:r>
    </w:p>
    <w:p>
      <w:r>
        <w:t>.cart-badge.hidden { display: none; }</w:t>
      </w:r>
    </w:p>
    <w:p>
      <w:r>
        <w:t>/* === HERO === */</w:t>
      </w:r>
    </w:p>
    <w:p>
      <w:r>
        <w:t>.hero { background: linear-gradient(135deg, var(--primary) 0%, var(--primary-dark) 100%); color: var(--on-primary); padding: var(--space-xl) var(--space-md); text-align: center; }</w:t>
      </w:r>
    </w:p>
    <w:p>
      <w:r>
        <w:t>.hero-title { font-size: var(--fs-display); font-weight: var(--fw-bold); margin-bottom: var(--space-sm); }</w:t>
      </w:r>
    </w:p>
    <w:p>
      <w:r>
        <w:t>.hero-subtitle { font-size: var(--fs-title); opacity: 0.85; margin-bottom: var(--space-lg); max-width: 600px; margin-left: auto; margin-right: auto; }</w:t>
      </w:r>
    </w:p>
    <w:p>
      <w:r>
        <w:t>/* === BUTTONS === */</w:t>
      </w:r>
    </w:p>
    <w:p>
      <w:r>
        <w:t>.btn { display: inline-flex; align-items: center; gap: var(--space-xs); padding: var(--space-sm) var(--space-md); border-radius: var(--shape-full); font-family: var(--font); font-size: var(--fs-label); font-weight: var(--fw-bold); cursor: pointer; border: none; text-decoration: none; transition: all 0.2s; line-height: 1; }</w:t>
      </w:r>
    </w:p>
    <w:p>
      <w:r>
        <w:t>.btn-primary { background: var(--primary); color: var(--on-primary); }</w:t>
      </w:r>
    </w:p>
    <w:p>
      <w:r>
        <w:t>.btn-primary:hover { background: var(--primary-dark); }</w:t>
      </w:r>
    </w:p>
    <w:p>
      <w:r>
        <w:t>.btn-outline { background: transparent; border: 1px solid var(--primary); color: var(--primary); }</w:t>
      </w:r>
    </w:p>
    <w:p>
      <w:r>
        <w:t>.btn-outline:hover { background: var(--primary-container); }</w:t>
      </w:r>
    </w:p>
    <w:p>
      <w:r>
        <w:t>.btn-icon { background: none; border: none; cursor: pointer; font-size: 1.25rem; color: var(--text-soft); }</w:t>
      </w:r>
    </w:p>
    <w:p>
      <w:r>
        <w:t>.btn-block { width: 100%; justify-content: center; }</w:t>
      </w:r>
    </w:p>
    <w:p>
      <w:r>
        <w:t>.btn:disabled { opacity: 0.5; cursor: default; }</w:t>
      </w:r>
    </w:p>
    <w:p>
      <w:r>
        <w:t>/* === CARDS === */</w:t>
      </w:r>
    </w:p>
    <w:p>
      <w:r>
        <w:t>.card { background: var(--surface); border-radius: var(--shape-md); overflow: hidden; border: 1px solid var(--outline-variant); transition: box-shadow 0.2s; }</w:t>
      </w:r>
    </w:p>
    <w:p>
      <w:r>
        <w:t>.card:hover { box-shadow: 0 4px 12px rgba(0,0,0,0.08); }</w:t>
      </w:r>
    </w:p>
    <w:p>
      <w:r>
        <w:t>.card-body { padding: var(--space-md); }</w:t>
      </w:r>
    </w:p>
    <w:p>
      <w:r>
        <w:t>.card-title { font-size: var(--fs-title); font-weight: var(--fw-bold); color: var(--text-strong); margin-bottom: var(--space-xxs); }</w:t>
      </w:r>
    </w:p>
    <w:p>
      <w:r>
        <w:t>.card-subtitle { font-size: var(--fs-label); color: var(--text-soft); }</w:t>
      </w:r>
    </w:p>
    <w:p>
      <w:r>
        <w:t>.card-price { font-size: var(--fs-body); font-weight: var(--fw-bold); color: var(--primary); }</w:t>
      </w:r>
    </w:p>
    <w:p>
      <w:r>
        <w:t>/* === PRODUCT GRID === */</w:t>
      </w:r>
    </w:p>
    <w:p>
      <w:r>
        <w:t>.product-grid { display: grid; grid-template-columns: repeat(auto-fill, minmax(280px, 1fr)); gap: var(--space-md); }</w:t>
      </w:r>
    </w:p>
    <w:p>
      <w:r>
        <w:t>.product-card { display: flex; padding: var(--space-md); gap: var(--space-md); align-items: center; background: var(--surface); border-radius: var(--shape-md); border: 1px solid var(--outline-variant); }</w:t>
      </w:r>
    </w:p>
    <w:p>
      <w:r>
        <w:t>.product-card.in-cart { background: var(--primary-container); border-color: var(--primary); }</w:t>
      </w:r>
    </w:p>
    <w:p>
      <w:r>
        <w:t>.product-image { width: 64px; height: 64px; border-radius: var(--shape-sm); object-fit: cover; background: var(--surface-variant); flex-shrink: 0; }</w:t>
      </w:r>
    </w:p>
    <w:p>
      <w:r>
        <w:t>.product-info { flex: 1; }</w:t>
      </w:r>
    </w:p>
    <w:p>
      <w:r>
        <w:t>.product-name { font-weight: var(--fw-bold); font-size: var(--fs-body); margin-bottom: 2px; }</w:t>
      </w:r>
    </w:p>
    <w:p>
      <w:r>
        <w:t>.product-desc { font-size: var(--fs-small); color: var(--text-soft); display: -webkit-box; -webkit-line-clamp: 2; -webkit-box-orient: vertical; overflow: hidden; }</w:t>
      </w:r>
    </w:p>
    <w:p>
      <w:r>
        <w:t>.product-price { font-size: var(--fs-title); font-weight: var(--fw-bold); color: var(--primary); }</w:t>
      </w:r>
    </w:p>
    <w:p>
      <w:r>
        <w:t>.product-actions { display: flex; align-items: center; gap: var(--space-xs); flex-shrink: 0; }</w:t>
      </w:r>
    </w:p>
    <w:p>
      <w:r>
        <w:t>.qty-btn { width: 28px; height: 28px; border-radius: var(--shape-full); border: 1px solid var(--primary); background: none; color: var(--primary); font-size: 16px; cursor: pointer; display: flex; align-items: center; justify-content: center; }</w:t>
      </w:r>
    </w:p>
    <w:p>
      <w:r>
        <w:t>.qty-btn:hover { background: var(--primary-container); }</w:t>
      </w:r>
    </w:p>
    <w:p>
      <w:r>
        <w:t>.qty-value { font-size: var(--fs-body); font-weight: var(--fw-bold); color: var(--primary); min-width: 20px; text-align: center; }</w:t>
      </w:r>
    </w:p>
    <w:p>
      <w:r>
        <w:t>/* === CART DRAWER === */</w:t>
      </w:r>
    </w:p>
    <w:p>
      <w:r>
        <w:t>.overlay { position: fixed; inset: 0; background: rgba(0,0,0,0.5); z-index: 200; }</w:t>
      </w:r>
    </w:p>
    <w:p>
      <w:r>
        <w:t>.drawer { position: fixed; right: 0; top: 0; bottom: 0; width: 380px; max-width: 90vw; background: var(--surface); z-index: 201; display: flex; flex-direction: column; box-shadow: -4px 0 20px rgba(0,0,0,0.15); }</w:t>
      </w:r>
    </w:p>
    <w:p>
      <w:r>
        <w:t>.drawer-header { display: flex; justify-content: space-between; align-items: center; padding: var(--space-md); border-bottom: 1px solid var(--outline-variant); }</w:t>
      </w:r>
    </w:p>
    <w:p>
      <w:r>
        <w:t>.drawer-header h2 { font-size: var(--fs-title); font-weight: var(--fw-bold); }</w:t>
      </w:r>
    </w:p>
    <w:p>
      <w:r>
        <w:t>.drawer-body { flex: 1; overflow-y: auto; padding: var(--space-md); }</w:t>
      </w:r>
    </w:p>
    <w:p>
      <w:r>
        <w:t>.drawer-footer { padding: var(--space-md); border-top: 1px solid var(--outline-variant); }</w:t>
      </w:r>
    </w:p>
    <w:p>
      <w:r>
        <w:t>.cart-total { display: flex; justify-content: space-between; font-weight: var(--fw-bold); margin-bottom: var(--space-sm); }</w:t>
      </w:r>
    </w:p>
    <w:p>
      <w:r>
        <w:t>.cart-item { display: flex; justify-content: space-between; align-items: center; padding: var(--space-sm) 0; border-bottom: 1px solid var(--surface-variant); }</w:t>
      </w:r>
    </w:p>
    <w:p>
      <w:r>
        <w:t>.cart-item-remove { font-size: 1.25rem; color: var(--error); cursor: pointer; background: none; border: none; padding: 4px; }</w:t>
      </w:r>
    </w:p>
    <w:p>
      <w:r>
        <w:t>/* === CATEGORIES === */</w:t>
      </w:r>
    </w:p>
    <w:p>
      <w:r>
        <w:t>.cat-list { display: flex; flex-direction: column; }</w:t>
      </w:r>
    </w:p>
    <w:p>
      <w:r>
        <w:t>.cat-item { display: flex; justify-content: space-between; align-items: center; padding: var(--space-md); border-bottom: 1px solid var(--outline-variant); cursor: pointer; transition: background 0.2s; }</w:t>
      </w:r>
    </w:p>
    <w:p>
      <w:r>
        <w:t>.cat-item:hover { background: var(--primary-container); }</w:t>
      </w:r>
    </w:p>
    <w:p>
      <w:r>
        <w:t>.cat-item-name { font-size: var(--fs-title); font-weight: var(--fw-bold); }</w:t>
      </w:r>
    </w:p>
    <w:p>
      <w:r>
        <w:t>.cat-item-count { font-size: var(--fs-label); color: var(--text-soft); background: var(--surface-variant); padding: 2px 10px; border-radius: var(--shape-full); }</w:t>
      </w:r>
    </w:p>
    <w:p>
      <w:r>
        <w:t>/* === PAGES (À Propos) === */</w:t>
      </w:r>
    </w:p>
    <w:p>
      <w:r>
        <w:t>.page-subnav { display: flex; gap: 0; overflow-x: auto; border-bottom: 2px solid var(--outline-variant); margin-bottom: var(--space-lg); }</w:t>
      </w:r>
    </w:p>
    <w:p>
      <w:r>
        <w:t>.page-tab { padding: var(--space-sm) var(--space-md); font-size: var(--fs-label); font-weight: var(--fw-bold); color: var(--text-soft); background: none; border: none; border-bottom: 2px solid transparent; cursor: pointer; margin-bottom: -2px; white-space: nowrap; }</w:t>
      </w:r>
    </w:p>
    <w:p>
      <w:r>
        <w:t>.page-tab.active { color: var(--primary); border-bottom-color: var(--primary); }</w:t>
      </w:r>
    </w:p>
    <w:p>
      <w:r>
        <w:t>/* === FAQ === */</w:t>
      </w:r>
    </w:p>
    <w:p>
      <w:r>
        <w:t>.faq-item { background: var(--surface); border-radius: var(--shape-sm); padding: var(--space-md); margin-bottom: var(--space-sm); border-left: 3px solid var(--primary); }</w:t>
      </w:r>
    </w:p>
    <w:p>
      <w:r>
        <w:t>.faq-question { font-weight: var(--fw-bold); font-size: var(--fs-body); margin-bottom: var(--space-xxs); }</w:t>
      </w:r>
    </w:p>
    <w:p>
      <w:r>
        <w:t>.faq-answer { font-size: var(--fs-label); color: var(--text-soft); }</w:t>
      </w:r>
    </w:p>
    <w:p>
      <w:r>
        <w:t>/* === CONTACT === */</w:t>
      </w:r>
    </w:p>
    <w:p>
      <w:r>
        <w:t>.contact-grid { display: grid; grid-template-columns: repeat(auto-fill, minmax(220px, 1fr)); gap: var(--space-md); }</w:t>
      </w:r>
    </w:p>
    <w:p>
      <w:r>
        <w:t>.contact-card { background: var(--surface); border-radius: var(--shape-md); padding: var(--space-md); text-align: center; border: 1px solid var(--outline-variant); }</w:t>
      </w:r>
    </w:p>
    <w:p>
      <w:r>
        <w:t>.contact-icon { font-size: 2rem; margin-bottom: var(--space-xs); }</w:t>
      </w:r>
    </w:p>
    <w:p>
      <w:r>
        <w:t>.contact-card h3 { font-size: var(--fs-body); font-weight: var(--fw-bold); margin-bottom: 4px; }</w:t>
      </w:r>
    </w:p>
    <w:p>
      <w:r>
        <w:t>.contact-card p { font-size: var(--fs-label); color: var(--text-soft); }</w:t>
      </w:r>
    </w:p>
    <w:p>
      <w:r>
        <w:t>.hours-table { width: 100%; border-collapse: collapse; }</w:t>
      </w:r>
    </w:p>
    <w:p>
      <w:r>
        <w:t>.hours-table td { padding: var(--space-sm); border-bottom: 1px solid var(--outline-variant); font-size: var(--fs-body); }</w:t>
      </w:r>
    </w:p>
    <w:p>
      <w:r>
        <w:t>.hours-table td:first-child { font-weight: var(--fw-bold); }</w:t>
      </w:r>
    </w:p>
    <w:p>
      <w:r>
        <w:t>.hours-table td:last-child { text-align: right; color: var(--text-soft); }</w:t>
      </w:r>
    </w:p>
    <w:p>
      <w:r>
        <w:t>/* === FOOTER === */</w:t>
      </w:r>
    </w:p>
    <w:p>
      <w:r>
        <w:t>.footer { background: var(--surface); border-top: 1px solid var(--outline-variant); padding: var(--space-lg) var(--space-md); text-align: center; font-size: var(--fs-label); color: var(--text-soft); }</w:t>
      </w:r>
    </w:p>
    <w:p>
      <w:r>
        <w:t>.footer-nav { display: flex; gap: var(--space-md); justify-content: center; margin-bottom: var(--space-sm); }</w:t>
      </w:r>
    </w:p>
    <w:p>
      <w:r>
        <w:t>.footer-nav a { color: var(--text-soft); text-decoration: none; }</w:t>
      </w:r>
    </w:p>
    <w:p>
      <w:r>
        <w:t>.footer-nav a:hover { color: var(--primary); }</w:t>
      </w:r>
    </w:p>
    <w:p>
      <w:r>
        <w:t>/* === TOAST === */</w:t>
      </w:r>
    </w:p>
    <w:p>
      <w:r>
        <w:t>.toast { position: fixed; bottom: var(--space-md); left: 50%; transform: translateX(-50%); background: var(--text-strong); color: white; padding: var(--space-sm) var(--space-md); border-radius: var(--shape-full); font-size: var(--fs-label); z-index: 300; box-shadow: 0 4px 12px rgba(0,0,0,0.3); animation: toast-in 0.3s ease; }</w:t>
      </w:r>
    </w:p>
    <w:p>
      <w:r>
        <w:t>.toast.success { background: var(--success); }</w:t>
      </w:r>
    </w:p>
    <w:p>
      <w:r>
        <w:t>.toast.error { background: var(--error); }</w:t>
      </w:r>
    </w:p>
    <w:p>
      <w:r>
        <w:t>.toast.hidden { display: none; }</w:t>
      </w:r>
    </w:p>
    <w:p>
      <w:r>
        <w:t>@keyframes toast-in { from { opacity: 0; transform: translateX(-50%) translateY(10px); } to { opacity: 1; transform: translateX(-50%) translateY(0); } }</w:t>
      </w:r>
    </w:p>
    <w:p>
      <w:r>
        <w:t>/* === UTILS === */</w:t>
      </w:r>
    </w:p>
    <w:p>
      <w:r>
        <w:t>.hidden { display: none !important; }</w:t>
      </w:r>
    </w:p>
    <w:p>
      <w:r>
        <w:t>.text-center { text-align: center; }</w:t>
      </w:r>
    </w:p>
    <w:p>
      <w:r>
        <w:t>.mt-lg { margin-top: var(--space-lg); }</w:t>
      </w:r>
    </w:p>
    <w:p>
      <w:r>
        <w:t>.mb-md { margin-bottom: var(--space-md); }</w:t>
      </w:r>
    </w:p>
    <w:p>
      <w:r>
        <w:t>.loading { text-align: center; padding: var(--space-xl); color: var(--text-soft); }</w:t>
      </w:r>
    </w:p>
    <w:p>
      <w:r>
        <w:t>.empty-state { text-align: center; padding: var(--space-xl); color: var(--text-disabled); }</w:t>
      </w:r>
    </w:p>
    <w:p>
      <w:r>
        <w:t>.empty-state-icon { font-size: 3rem; margin-bottom: var(--space-sm); opacity: 0.5; }</w:t>
      </w:r>
    </w:p>
    <w:p>
      <w:r>
        <w:t>/* === RESPONSIVE === */</w:t>
      </w:r>
    </w:p>
    <w:p>
      <w:r>
        <w:t>@media (max-width: 700px) {</w:t>
      </w:r>
    </w:p>
    <w:p>
      <w:r>
        <w:t>.nav-links { gap: 0; }</w:t>
      </w:r>
    </w:p>
    <w:p>
      <w:r>
        <w:t>.nav-link { padding: var(--space-sm); font-size: var(--fs-small); }</w:t>
      </w:r>
    </w:p>
    <w:p>
      <w:r>
        <w:t>.product-grid { grid-template-columns: 1fr; }</w:t>
      </w:r>
    </w:p>
    <w:p>
      <w:r>
        <w:t>.contact-grid { grid-template-columns: 1fr; }</w:t>
      </w:r>
    </w:p>
    <w:p>
      <w:r>
        <w:t>.hero { padding: var(--space-lg) var(--space-md); }</w:t>
      </w:r>
    </w:p>
    <w:p>
      <w:r>
        <w:t>.hero-title { font-size: 1.5rem; }</w:t>
      </w:r>
    </w:p>
    <w:p>
      <w:r>
        <w:t>.drawer { width: 100vw; max-width: 100vw; }</w:t>
      </w:r>
    </w:p>
    <w:p>
      <w:r>
        <w:t>}</w:t>
      </w:r>
    </w:p>
    <w:p>
      <w:r>
        <w:t>```</w:t>
      </w:r>
    </w:p>
    <w:p>
      <w:pPr>
        <w:pStyle w:val="Heading1"/>
      </w:pPr>
      <w:r>
        <w:t>2. Contraintes Fonctionnelles</w:t>
      </w:r>
    </w:p>
    <w:p>
      <w:pPr>
        <w:pStyle w:val="Heading1"/>
      </w:pPr>
      <w:r>
        <w:t>3. Exemples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