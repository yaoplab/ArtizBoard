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design-system</w:t>
      </w:r>
    </w:p>
    <w:p>
      <w:r>
        <w:t>Type: Fermé</w:t>
      </w:r>
    </w:p>
    <w:p>
      <w:r>
        <w:t>Tags: skill, design-system, systeme-ferme, priorite-1</w:t>
      </w:r>
    </w:p>
    <w:p>
      <w:pPr>
        <w:pStyle w:val="Heading1"/>
      </w:pPr>
      <w:r>
        <w:t>1. Fonction Principale</w:t>
      </w:r>
    </w:p>
    <w:p>
      <w:r>
        <w:t>**Entrée** : Page Flet (ft.Page)</w:t>
      </w:r>
    </w:p>
    <w:p>
      <w:r>
        <w:t>**Sortie** : Page avec thème M3 complet appliqué</w:t>
      </w:r>
    </w:p>
    <w:p>
      <w:r>
        <w:t>**Traitement** : ds.apply(page) → injection couleurs, polices, shapes via ft.Theme</w:t>
      </w:r>
    </w:p>
    <w:p>
      <w:r>
        <w:t>- Creating a new screen or dialog</w:t>
      </w:r>
    </w:p>
    <w:p>
      <w:r>
        <w:t>- Styling any component (color, spacing, font, shape)</w:t>
      </w:r>
    </w:p>
    <w:p>
      <w:r>
        <w:t>- Reviewing UI code for design compliance</w:t>
      </w:r>
    </w:p>
    <w:p>
      <w:r>
        <w:t>- Adding a new theme variant</w:t>
      </w:r>
    </w:p>
    <w:p>
      <w:r>
        <w:t>```python</w:t>
      </w:r>
    </w:p>
    <w:p>
      <w:r>
        <w:t>from ArtizBoardCommon import ds</w:t>
      </w:r>
    </w:p>
    <w:p>
      <w:r>
        <w:t>from ArtizBoardCommon.components import button, card, textfield, kpi_card, spacer, divider</w:t>
      </w:r>
    </w:p>
    <w:p>
      <w:r>
        <w:t>def main(page: ft.Page):</w:t>
      </w:r>
    </w:p>
    <w:p>
      <w:r>
        <w:t>ds.apply(page)         # Applique le thème M3 complet</w:t>
      </w:r>
    </w:p>
    <w:p>
      <w:r>
        <w:t>page.bgcolor = ds.p.background</w:t>
      </w:r>
    </w:p>
    <w:p>
      <w:r>
        <w:t>page.padding = 0</w:t>
      </w:r>
    </w:p>
    <w:p>
      <w:r>
        <w:t>```</w:t>
      </w:r>
    </w:p>
    <w:p>
      <w:r>
        <w:t>Sans `ds.apply(page)`, les couleurs M3 ne fonctionnent pas.</w:t>
      </w:r>
    </w:p>
    <w:p>
      <w:r>
        <w:t>```python</w:t>
      </w:r>
    </w:p>
    <w:p>
      <w:r>
        <w:t>ft.Container(</w:t>
      </w:r>
    </w:p>
    <w:p>
      <w:r>
        <w:t>ft.Column([</w:t>
      </w:r>
    </w:p>
    <w:p>
      <w:r>
        <w:t>ft.Text("Titre", style=ds.textstyle("title_medium"), color=ds.p.text_strong),</w:t>
      </w:r>
    </w:p>
    <w:p>
      <w:r>
        <w:t>ft.Text("Sous-titre", style=ds.textstyle("body_small"), color=ds.p.text_soft),</w:t>
      </w:r>
    </w:p>
    <w:p>
      <w:r>
        <w:t>]),</w:t>
      </w:r>
    </w:p>
    <w:p>
      <w:r>
        <w:t>bgcolor=ds.p.surface,                                   # Fond carte</w:t>
      </w:r>
    </w:p>
    <w:p>
      <w:r>
        <w:t>border_radius=ds.SHAPE_MD.radius.top_left,</w:t>
      </w:r>
    </w:p>
    <w:p>
      <w:r>
        <w:t>padding=ds.space_md,</w:t>
      </w:r>
    </w:p>
    <w:p>
      <w:r>
        <w:t>)</w:t>
      </w:r>
    </w:p>
    <w:p>
      <w:r>
        <w:t>ft.Text("Erreur de connexion", color=ds.p.error, size=ds.typo.label_small.size)</w:t>
      </w:r>
    </w:p>
    <w:p>
      <w:r>
        <w:t>ft.Container(..., bgcolor=ds.p.primary_container)</w:t>
      </w:r>
    </w:p>
    <w:p>
      <w:r>
        <w:t>ft.Divider(height=1, color=ds.p.outline_variant)</w:t>
      </w:r>
    </w:p>
    <w:p>
      <w:r>
        <w:t>```</w:t>
      </w:r>
    </w:p>
    <w:p>
      <w:r>
        <w:t>```python</w:t>
      </w:r>
    </w:p>
    <w:p>
      <w:r>
        <w:t>ft.Container(..., padding=ds.space_md)    # 20px all sides</w:t>
      </w:r>
    </w:p>
    <w:p>
      <w:r>
        <w:t>ft.Row([</w:t>
      </w:r>
    </w:p>
    <w:p>
      <w:r>
        <w:t>ft.Icon(..., size=ds.icon_sm),</w:t>
      </w:r>
    </w:p>
    <w:p>
      <w:r>
        <w:t>spacer(ds.space_xs),                   # 8px icon↔text</w:t>
      </w:r>
    </w:p>
    <w:p>
      <w:r>
        <w:t>ft.Text("Label"),</w:t>
      </w:r>
    </w:p>
    <w:p>
      <w:r>
        <w:t>])</w:t>
      </w:r>
    </w:p>
    <w:p>
      <w:r>
        <w:t>ft.Column([</w:t>
      </w:r>
    </w:p>
    <w:p>
      <w:r>
        <w:t>ft.Text("Section", ...),</w:t>
      </w:r>
    </w:p>
    <w:p>
      <w:r>
        <w:t>spacer(ds.space_md),                   # 20px section gap</w:t>
      </w:r>
    </w:p>
    <w:p>
      <w:r>
        <w:t>ft.Text("Body...", ...),</w:t>
      </w:r>
    </w:p>
    <w:p>
      <w:r>
        <w:t>])</w:t>
      </w:r>
    </w:p>
    <w:p>
      <w:r>
        <w:t>ft.Row([btn_cancel, spacer(ds.space_sm), btn_save])  # 12px between buttons</w:t>
      </w:r>
    </w:p>
    <w:p>
      <w:r>
        <w:t>```</w:t>
      </w:r>
    </w:p>
    <w:p>
      <w:r>
        <w:t>```python</w:t>
      </w:r>
    </w:p>
    <w:p>
      <w:r>
        <w:t>ft.Text("Tableau de bord", style=ds.textstyle("headline_medium"))</w:t>
      </w:r>
    </w:p>
    <w:p>
      <w:r>
        <w:t>ft.Text("Modifier le produit", style=ds.textstyle("title_medium"))</w:t>
      </w:r>
    </w:p>
    <w:p>
      <w:r>
        <w:t>ft.Text("Dernière modification: hier", style=ds.textstyle("body_small"),</w:t>
      </w:r>
    </w:p>
    <w:p>
      <w:r>
        <w:t>color=ds.p.text_soft)</w:t>
      </w:r>
    </w:p>
    <w:p>
      <w:r>
        <w:t>button("Enregistrer", variant=ButtonVariant.FILLED)  # uses label_large internally</w:t>
      </w:r>
    </w:p>
    <w:p>
      <w:r>
        <w:t>ft.Container(ft.Text("3", size=ds.typo.label_small.size, ...), ...)</w:t>
      </w:r>
    </w:p>
    <w:p>
      <w:r>
        <w:t>```</w:t>
      </w:r>
    </w:p>
    <w:p>
      <w:r>
        <w:t>```python</w:t>
      </w:r>
    </w:p>
    <w:p>
      <w:r>
        <w:t>ft.TextField(border_radius=ds.SHAPE_XS.radius.top_left)   # 4px</w:t>
      </w:r>
    </w:p>
    <w:p>
      <w:r>
        <w:t>ft.Container(..., border_radius=ds.SHAPE_SM.radius.top_left)  # 8px</w:t>
      </w:r>
    </w:p>
    <w:p>
      <w:r>
        <w:t>ft.Container(..., border_radius=ds.SHAPE_MD.radius.top_left)  # 12px</w:t>
      </w:r>
    </w:p>
    <w:p>
      <w:r>
        <w:t>ft.Container(..., border_radius=ds.SHAPE_FULL.radius.top_left) # pill</w:t>
      </w:r>
    </w:p>
    <w:p>
      <w:r>
        <w:t>```</w:t>
      </w:r>
    </w:p>
    <w:p>
      <w:r>
        <w:t>```python</w:t>
      </w:r>
    </w:p>
    <w:p>
      <w:r>
        <w:t>w = page.width or 1100</w:t>
      </w:r>
    </w:p>
    <w:p>
      <w:r>
        <w:t>large, small = ds.golden_split(w)  # (682, 418)</w:t>
      </w:r>
    </w:p>
    <w:p>
      <w:r>
        <w:t>left = ft.Container(..., width=large)</w:t>
      </w:r>
    </w:p>
    <w:p>
      <w:r>
        <w:t>right = ft.Container(..., width=small)</w:t>
      </w:r>
    </w:p>
    <w:p>
      <w:r>
        <w:t>page.add(ft.Row([left, divider, right], expand=True))</w:t>
      </w:r>
    </w:p>
    <w:p>
      <w:r>
        <w:t>ft.Row([</w:t>
      </w:r>
    </w:p>
    <w:p>
      <w:r>
        <w:t>ft.Container(sidebar, width=260),       # Fibonacci sidebar</w:t>
      </w:r>
    </w:p>
    <w:p>
      <w:r>
        <w:t>ft.VerticalDivider(1, ds.p.outline_variant),</w:t>
      </w:r>
    </w:p>
    <w:p>
      <w:r>
        <w:t>ft.Container(content, expand=True),</w:t>
      </w:r>
    </w:p>
    <w:p>
      <w:r>
        <w:t>])</w:t>
      </w:r>
    </w:p>
    <w:p>
      <w:r>
        <w:t>ft.Row([card1, spacer(ds.space_md), card2, spacer(ds.space_md), card3])</w:t>
      </w:r>
    </w:p>
    <w:p>
      <w:r>
        <w:t>```</w:t>
      </w:r>
    </w:p>
    <w:p>
      <w:r>
        <w:t>```python</w:t>
      </w:r>
    </w:p>
    <w:p>
      <w:r>
        <w:t>page.window.width = int(ds.golden_width(680))</w:t>
      </w:r>
    </w:p>
    <w:p>
      <w:r>
        <w:t>page.window.height = 680</w:t>
      </w:r>
    </w:p>
    <w:p>
      <w:r>
        <w:t>page.window.resizable = False</w:t>
      </w:r>
    </w:p>
    <w:p>
      <w:r>
        <w:t>page.window.maximizable = False</w:t>
      </w:r>
    </w:p>
    <w:p>
      <w:r>
        <w:t>import tkinter as tk</w:t>
      </w:r>
    </w:p>
    <w:p>
      <w:r>
        <w:t>root = tk.Tk()</w:t>
      </w:r>
    </w:p>
    <w:p>
      <w:r>
        <w:t>sw, sh = root.winfo_screenwidth(), root.winfo_screenheight()</w:t>
      </w:r>
    </w:p>
    <w:p>
      <w:r>
        <w:t>root.destroy()</w:t>
      </w:r>
    </w:p>
    <w:p>
      <w:r>
        <w:t>page.window.left = (sw - page.window.width) // 2</w:t>
      </w:r>
    </w:p>
    <w:p>
      <w:r>
        <w:t>page.window.top = (sh - page.window.height) // 2</w:t>
      </w:r>
    </w:p>
    <w:p>
      <w:r>
        <w:t>page.window.maximized = True</w:t>
      </w:r>
    </w:p>
    <w:p>
      <w:r>
        <w:t>page.window.resizable = True</w:t>
      </w:r>
    </w:p>
    <w:p>
      <w:r>
        <w:t>page.window.maximizable = True</w:t>
      </w:r>
    </w:p>
    <w:p>
      <w:r>
        <w:t>```</w:t>
      </w:r>
    </w:p>
    <w:p>
      <w:r>
        <w:t>```python</w:t>
      </w:r>
    </w:p>
    <w:p>
      <w:r>
        <w:t>ds.switch_theme("dark")</w:t>
      </w:r>
    </w:p>
    <w:p>
      <w:r>
        <w:t>ds.apply(page)    # Essential: réapplique ft.Theme après switch</w:t>
      </w:r>
    </w:p>
    <w:p>
      <w:r>
        <w:t>```</w:t>
      </w:r>
    </w:p>
    <w:p>
      <w:r>
        <w:t>```python</w:t>
      </w:r>
    </w:p>
    <w:p>
      <w:r>
        <w:t>try: control.update()</w:t>
      </w:r>
    </w:p>
    <w:p>
      <w:r>
        <w:t>except RuntimeError: pass</w:t>
      </w:r>
    </w:p>
    <w:p>
      <w:r>
        <w:t>control.update()  # safe</w:t>
      </w:r>
    </w:p>
    <w:p>
      <w:r>
        <w:t>def on_click(e):</w:t>
      </w:r>
    </w:p>
    <w:p>
      <w:r>
        <w:t>err.value = "Message"; err.update()      # safe</w:t>
      </w:r>
    </w:p>
    <w:p>
      <w:r>
        <w:t>page.snack_bar = ...; page.update()      # safe</w:t>
      </w:r>
    </w:p>
    <w:p>
      <w:r>
        <w:t>```</w:t>
      </w:r>
    </w:p>
    <w:p>
      <w:r>
        <w:t>```python</w:t>
      </w:r>
    </w:p>
    <w:p>
      <w:r>
        <w:t>ft.Column([</w:t>
      </w:r>
    </w:p>
    <w:p>
      <w:r>
        <w:t>ft.Container(header, padding=ds.space_md),  # Section header</w:t>
      </w:r>
    </w:p>
    <w:p>
      <w:r>
        <w:t>spacer(ds.space_md),</w:t>
      </w:r>
    </w:p>
    <w:p>
      <w:r>
        <w:t>ft.Container(body, expand=True),             # Main content</w:t>
      </w:r>
    </w:p>
    <w:p>
      <w:r>
        <w:t>spacer(ds.space_md),</w:t>
      </w:r>
    </w:p>
    <w:p>
      <w:r>
        <w:t>ft.Container(footer, padding=ds.space_md, bgcolor=ds.p.surface),  # Actions</w:t>
      </w:r>
    </w:p>
    <w:p>
      <w:r>
        <w:t>], expand=True)</w:t>
      </w:r>
    </w:p>
    <w:p>
      <w:r>
        <w:t>ft.Row([</w:t>
      </w:r>
    </w:p>
    <w:p>
      <w:r>
        <w:t>ft.Container(sidebar, width=260),</w:t>
      </w:r>
    </w:p>
    <w:p>
      <w:r>
        <w:t>ft.VerticalDivider(1, ds.p.outline_variant),</w:t>
      </w:r>
    </w:p>
    <w:p>
      <w:r>
        <w:t>ft.Container(content, expand=True),</w:t>
      </w:r>
    </w:p>
    <w:p>
      <w:r>
        <w:t>], expand=True)</w:t>
      </w:r>
    </w:p>
    <w:p>
      <w:r>
        <w:t>```</w:t>
      </w:r>
    </w:p>
    <w:p>
      <w:r>
        <w:t>Tout élément interactif doit gérer :</w:t>
      </w:r>
    </w:p>
    <w:p>
      <w:r>
        <w:t>```</w:t>
      </w:r>
    </w:p>
    <w:p>
      <w:r>
        <w:t>Hover    → surface_variant background</w:t>
      </w:r>
    </w:p>
    <w:p>
      <w:r>
        <w:t>Focus    → 2px primary border</w:t>
      </w:r>
    </w:p>
    <w:p>
      <w:r>
        <w:t>Disabled → text_disabled color, reduced opacity</w:t>
      </w:r>
    </w:p>
    <w:p>
      <w:r>
        <w:t>Empty    → icon + "Aucune donnée" + italic</w:t>
      </w:r>
    </w:p>
    <w:p>
      <w:r>
        <w:t>Error    → error color + message clair</w:t>
      </w:r>
    </w:p>
    <w:p>
      <w:r>
        <w:t>Success  → success color + confirmation</w:t>
      </w:r>
    </w:p>
    <w:p>
      <w:r>
        <w:t>Loading  → ProgressBar ou Spinner</w:t>
      </w:r>
    </w:p>
    <w:p>
      <w:r>
        <w:t>```</w:t>
      </w:r>
    </w:p>
    <w:p>
      <w:r>
        <w:t>| Ordre | Action | Fichier | Resultat |</w:t>
      </w:r>
    </w:p>
    <w:p>
      <w:r>
        <w:t>|---|---|---|---|</w:t>
      </w:r>
    </w:p>
    <w:p>
      <w:r>
        <w:t>| 1 | Importer ds + appliquer à la page | `main()` | Thème M3 actif |</w:t>
      </w:r>
    </w:p>
    <w:p>
      <w:r>
        <w:t>| 2 | Utiliser ds.p.* pour toutes les couleurs | Partout | 0 hardcoding |</w:t>
      </w:r>
    </w:p>
    <w:p>
      <w:r>
        <w:t>| 3 | Utiliser ds.space_* pour les espacements | Partout | Fibonacci respecté |</w:t>
      </w:r>
    </w:p>
    <w:p>
      <w:r>
        <w:t>| 4 | Utiliser ds.textstyle() pour la typo | Partout | Échelle M3 |</w:t>
      </w:r>
    </w:p>
    <w:p>
      <w:r>
        <w:t>| 5 | Utiliser ds.SHAPE_* pour les bordures | Partout | Radius cohérents |</w:t>
      </w:r>
    </w:p>
    <w:p>
      <w:r>
        <w:t>| 6 | Vérifier checklist (10 règles) | Revue de code | Conformité M3 |</w:t>
      </w:r>
    </w:p>
    <w:p>
      <w:r>
        <w:t>- [ ] ds.apply(page) au début</w:t>
      </w:r>
    </w:p>
    <w:p>
      <w:r>
        <w:t>- [ ] 0 couleur en dur (#XXXXXX)</w:t>
      </w:r>
    </w:p>
    <w:p>
      <w:r>
        <w:t>- [ ] 0 pixel en dur (20, 30, 40...)</w:t>
      </w:r>
    </w:p>
    <w:p>
      <w:r>
        <w:t>- [ ] 0 taille de police en dur (size=14)</w:t>
      </w:r>
    </w:p>
    <w:p>
      <w:r>
        <w:t>- [ ] 0 rayon en dur (border_radius=12)</w:t>
      </w:r>
    </w:p>
    <w:p>
      <w:r>
        <w:t>- [ ] Multi-panel = golden_split()</w:t>
      </w:r>
    </w:p>
    <w:p>
      <w:r>
        <w:t>- [ ] Updates protégés (try/except RuntimeError)</w:t>
      </w:r>
    </w:p>
    <w:p>
      <w:r>
        <w:t>- [ ] États hover/focus/disabled/empty/error testés</w:t>
      </w:r>
    </w:p>
    <w:p>
      <w:pPr>
        <w:pStyle w:val="Heading1"/>
      </w:pPr>
      <w:r>
        <w:t>2. Contraintes Fonctionnelles</w:t>
      </w:r>
    </w:p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